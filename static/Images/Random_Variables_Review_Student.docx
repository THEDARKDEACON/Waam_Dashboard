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Lesson Review: Random Variables</w:t>
      </w:r>
    </w:p>
    <w:p>
      <w:r>
        <w:t>Name: ____________________________    Date: ____________</w:t>
      </w:r>
    </w:p>
    <w:p/>
    <w:p>
      <w:pPr>
        <w:pStyle w:val="Heading2"/>
      </w:pPr>
      <w:r>
        <w:t>1️⃣ What Is a Random Variable?</w:t>
      </w:r>
    </w:p>
    <w:p>
      <w:r>
        <w:t>A random variable is a number that depends on the result of a random event. For example, when you toss a coin: Head or Tail. If we say 'Head = 1' and 'Tail = 0,' then we’ve turned the outcome into a number — that number is our random variable.</w:t>
      </w:r>
    </w:p>
    <w:p>
      <w:pPr>
        <w:pStyle w:val="Heading2"/>
      </w:pPr>
      <w:r>
        <w:t>2️⃣ Two Types of Random Variables</w:t>
      </w:r>
    </w:p>
    <w:p>
      <w:r>
        <w:t>• Discrete: Can only take specific, countable numbers (e.g. number of heads in 3 coin tosses).</w:t>
      </w:r>
    </w:p>
    <w:p>
      <w:r>
        <w:t>• Continuous: Can take any value, even decimals (e.g. height, time, or weight).</w:t>
      </w:r>
    </w:p>
    <w:p>
      <w:r>
        <w:t>Tip: If you can count it → it’s discrete. If you can measure it → it’s continuous.</w:t>
      </w:r>
    </w:p>
    <w:p>
      <w:pPr>
        <w:pStyle w:val="Heading2"/>
      </w:pPr>
      <w:r>
        <w:t>3️⃣ Expected Value (The Average Outcome)</w:t>
      </w:r>
    </w:p>
    <w:p>
      <w:r>
        <w:t>The expected value tells us what we expect on average if we repeat an experiment many times. You find it by multiplying each possible value by how likely it is, then adding those results.</w:t>
      </w:r>
    </w:p>
    <w:p>
      <w:r>
        <w:t>Example: When rolling a fair die (numbers 1 to 6), the average number is 3.5.</w:t>
      </w:r>
    </w:p>
    <w:p>
      <w:pPr>
        <w:pStyle w:val="Heading2"/>
      </w:pPr>
      <w:r>
        <w:t>4️⃣ Variance and Standard Deviation</w:t>
      </w:r>
    </w:p>
    <w:p>
      <w:r>
        <w:t>These tell us how much the results vary from the average. If values are close together, the spread is small. If they are far apart, the spread is large.</w:t>
      </w:r>
    </w:p>
    <w:p>
      <w:r>
        <w:br w:type="page"/>
      </w:r>
    </w:p>
    <w:p>
      <w:pPr>
        <w:pStyle w:val="Heading1"/>
      </w:pPr>
      <w:r>
        <w:t>📝 Review Questions</w:t>
      </w:r>
    </w:p>
    <w:p>
      <w:pPr>
        <w:pStyle w:val="Heading2"/>
      </w:pPr>
      <w:r>
        <w:t>A. Understanding</w:t>
      </w:r>
    </w:p>
    <w:p>
      <w:r>
        <w:t>1. What is a random variable?</w:t>
      </w:r>
    </w:p>
    <w:p>
      <w:r>
        <w:t>2. Why do we use random variables in statistics?</w:t>
      </w:r>
    </w:p>
    <w:p>
      <w:r>
        <w:t>3. What is the difference between discrete and continuous random variables?</w:t>
      </w:r>
    </w:p>
    <w:p>
      <w:r>
        <w:t>4. Identify each as discrete or continuous:</w:t>
      </w:r>
    </w:p>
    <w:p>
      <w:r>
        <w:t xml:space="preserve">   a) Number of cars in the school parking lot</w:t>
      </w:r>
    </w:p>
    <w:p>
      <w:r>
        <w:t xml:space="preserve">   b) Amount of milk in a glass</w:t>
      </w:r>
    </w:p>
    <w:p>
      <w:r>
        <w:t xml:space="preserve">   c) Number of correct answers in a test</w:t>
      </w:r>
    </w:p>
    <w:p>
      <w:pPr>
        <w:pStyle w:val="Heading2"/>
      </w:pPr>
      <w:r>
        <w:t>B. Practice</w:t>
      </w:r>
    </w:p>
    <w:p>
      <w:r>
        <w:t>5. A coin is tossed twice. Let’s count the number of heads.</w:t>
      </w:r>
    </w:p>
    <w:p>
      <w:r>
        <w:t xml:space="preserve">   a) What are the possible results?</w:t>
      </w:r>
    </w:p>
    <w:p>
      <w:r>
        <w:t xml:space="preserve">   b) How many heads can you get each time (0, 1, or 2)?</w:t>
      </w:r>
    </w:p>
    <w:p>
      <w:r>
        <w:t xml:space="preserve">   c) What’s the average number of heads after many tosses?</w:t>
      </w:r>
    </w:p>
    <w:p>
      <w:r>
        <w:t>6. A fair die is rolled. What number do you expect to get on average?</w:t>
      </w:r>
    </w:p>
    <w:p>
      <w:r>
        <w:t>7. A box of 3 light bulbs may contain defective ones:</w:t>
      </w:r>
    </w:p>
    <w:p>
      <w:r>
        <w:t xml:space="preserve">   0: 0.5 | 1: 0.3 | 2: 0.15 | 3: 0.05</w:t>
      </w:r>
    </w:p>
    <w:p>
      <w:r>
        <w:t xml:space="preserve">   a) What number of defective bulbs do you expect on average?</w:t>
      </w:r>
    </w:p>
    <w:p>
      <w:r>
        <w:t xml:space="preserve">   b) Would you say the number of defects varies a lot or just a little? Explain.</w:t>
      </w:r>
    </w:p>
    <w:p>
      <w:pPr>
        <w:pStyle w:val="Heading2"/>
      </w:pPr>
      <w:r>
        <w:t>C. Thinking and Reasoning</w:t>
      </w:r>
    </w:p>
    <w:p>
      <w:r>
        <w:t>8. If the average (expected value) of a die roll is 3.5, will you ever roll a 3.5? Why or why not?</w:t>
      </w:r>
    </w:p>
    <w:p>
      <w:r>
        <w:t>9. What does it mean if a random variable has a big standard deviation?</w:t>
      </w:r>
    </w:p>
    <w:p>
      <w:r>
        <w:t>10. What does it mean if it has a small standard deviation?</w:t>
      </w:r>
    </w:p>
    <w:p>
      <w:r>
        <w:t>11. Two games both have an expected value of 5. In one game you usually get between 4 and 6. In the other, you sometimes get 1 or 9. Which one has a bigger spread? Explain.</w:t>
      </w:r>
    </w:p>
    <w:p>
      <w:pPr>
        <w:pStyle w:val="Heading2"/>
      </w:pPr>
      <w:r>
        <w:t>⭐ Challenge Question</w:t>
      </w:r>
    </w:p>
    <w:p>
      <w:r>
        <w:t>12. A game costs $2 to play. You roll a die:</w:t>
        <w:br/>
        <w:t>- If you roll a 6, you win $10.</w:t>
        <w:br/>
        <w:t>- For any other number, you win nothing.</w:t>
        <w:br/>
        <w:t>On average, do you gain or lose money by playing this game many times? Explain your thinking.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